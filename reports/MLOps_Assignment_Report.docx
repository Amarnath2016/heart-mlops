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MLOps Assignment 1 - Heart Disease Risk Prediction</w:t>
      </w:r>
    </w:p>
    <w:p>
      <w:r>
        <w:t>Amarnath K  2025ae05664</w:t>
        <w:br/>
        <w:t>Course: Machine Learning Operations (AIMLCZG523)</w:t>
        <w:br/>
        <w:t>Code repository: https://github.com/Amarnath2016/heart-mlops</w:t>
      </w:r>
    </w:p>
    <w:p>
      <w:pPr>
        <w:pStyle w:val="Heading1"/>
      </w:pPr>
      <w:r>
        <w:t>1. Setup and installation</w:t>
      </w:r>
    </w:p>
    <w:p>
      <w:r>
        <w:t>Python 3.11 is used. From a clean checkout:</w:t>
      </w:r>
    </w:p>
    <w:p>
      <w:pPr>
        <w:pStyle w:val="ListBullet"/>
      </w:pPr>
      <w:r>
        <w:t>python -m venv .venv &amp;&amp; source .venv/bin/activate</w:t>
      </w:r>
    </w:p>
    <w:p>
      <w:pPr>
        <w:pStyle w:val="ListBullet"/>
      </w:pPr>
      <w:r>
        <w:t>pip install -r requirements.txt</w:t>
      </w:r>
    </w:p>
    <w:p>
      <w:pPr>
        <w:pStyle w:val="ListBullet"/>
      </w:pPr>
      <w:r>
        <w:t>python scripts/download_data.py        # downloads UCI data, writes data/processed/heart_clean.csv</w:t>
      </w:r>
    </w:p>
    <w:p>
      <w:pPr>
        <w:pStyle w:val="ListBullet"/>
      </w:pPr>
      <w:r>
        <w:t>python -m src.eda                      # figures in reports/figures</w:t>
      </w:r>
    </w:p>
    <w:p>
      <w:pPr>
        <w:pStyle w:val="ListBullet"/>
      </w:pPr>
      <w:r>
        <w:t>python -m src.train                    # MLflow runs in ./mlruns, model in models/</w:t>
      </w:r>
    </w:p>
    <w:p>
      <w:pPr>
        <w:pStyle w:val="ListBullet"/>
      </w:pPr>
      <w:r>
        <w:t>mlflow ui --backend-store-uri ./mlruns # browse experiments</w:t>
      </w:r>
    </w:p>
    <w:p>
      <w:pPr>
        <w:pStyle w:val="ListBullet"/>
      </w:pPr>
      <w:r>
        <w:t>pytest -v</w:t>
      </w:r>
    </w:p>
    <w:p>
      <w:pPr>
        <w:pStyle w:val="ListBullet"/>
      </w:pPr>
      <w:r>
        <w:t>docker build -t heart-api . &amp;&amp; docker run -p 8000:8000 heart-api</w:t>
      </w:r>
    </w:p>
    <w:p>
      <w:pPr>
        <w:pStyle w:val="ListBullet"/>
      </w:pPr>
      <w:r>
        <w:t>kubectl apply -f k8s/</w:t>
      </w:r>
    </w:p>
    <w:p>
      <w:pPr>
        <w:pStyle w:val="Heading1"/>
      </w:pPr>
      <w:r>
        <w:t>2. Data and exploratory analysis</w:t>
      </w:r>
    </w:p>
    <w:p>
      <w:r>
        <w:t>The Cleveland subset of the UCI Heart Disease dataset has 303 rows and 13 predictors plus a 0-4 diagnosis column. The diagnosis was binarised (0 = no disease, 1-4 = disease). After removing duplicates, 303 rows remain: 164 without and 139 with disease (45.9% positive), so the classes are reasonably balanced and accuracy is meaningful alongside recall and ROC-AUC.</w:t>
      </w:r>
    </w:p>
    <w:p>
      <w:r>
        <w:t>Missing values ('?' in the raw file): ca (4), thal (2). They are imputed inside the modelling pipeline (median for numeric, most-frequent for categorical) so that statistics are learned on training folds only.</w:t>
      </w:r>
    </w:p>
    <w:p>
      <w:r>
        <w:t>Features most correlated with the target (Pearson, |r|): thal (+0.53), ca (+0.46), exang (+0.43), oldpeak (+0.42), thalach (-0.42).</w:t>
      </w:r>
    </w:p>
    <w:p>
      <w:r>
        <w:drawing>
          <wp:inline xmlns:a="http://schemas.openxmlformats.org/drawingml/2006/main" xmlns:pic="http://schemas.openxmlformats.org/drawingml/2006/picture">
            <wp:extent cx="2926080" cy="2275840"/>
            <wp:docPr id="1" name="Picture 1"/>
            <wp:cNvGraphicFramePr>
              <a:graphicFrameLocks noChangeAspect="1"/>
            </wp:cNvGraphicFramePr>
            <a:graphic>
              <a:graphicData uri="http://schemas.openxmlformats.org/drawingml/2006/picture">
                <pic:pic>
                  <pic:nvPicPr>
                    <pic:cNvPr id="0" name="class_balance.png"/>
                    <pic:cNvPicPr/>
                  </pic:nvPicPr>
                  <pic:blipFill>
                    <a:blip r:embed="rId9"/>
                    <a:stretch>
                      <a:fillRect/>
                    </a:stretch>
                  </pic:blipFill>
                  <pic:spPr>
                    <a:xfrm>
                      <a:off x="0" y="0"/>
                      <a:ext cx="2926080" cy="2275840"/>
                    </a:xfrm>
                    <a:prstGeom prst="rect"/>
                  </pic:spPr>
                </pic:pic>
              </a:graphicData>
            </a:graphic>
          </wp:inline>
        </w:drawing>
      </w:r>
    </w:p>
    <w:p>
      <w:r>
        <w:rPr>
          <w:i/>
        </w:rPr>
        <w:t>Figure 1 - Class balance</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numeric_histograms.png"/>
                    <pic:cNvPicPr/>
                  </pic:nvPicPr>
                  <pic:blipFill>
                    <a:blip r:embed="rId10"/>
                    <a:stretch>
                      <a:fillRect/>
                    </a:stretch>
                  </pic:blipFill>
                  <pic:spPr>
                    <a:xfrm>
                      <a:off x="0" y="0"/>
                      <a:ext cx="5486400" cy="2743200"/>
                    </a:xfrm>
                    <a:prstGeom prst="rect"/>
                  </pic:spPr>
                </pic:pic>
              </a:graphicData>
            </a:graphic>
          </wp:inline>
        </w:drawing>
      </w:r>
    </w:p>
    <w:p>
      <w:r>
        <w:rPr>
          <w:i/>
        </w:rPr>
        <w:t>Figure 2 - Numeric feature distributions by target</w:t>
      </w:r>
    </w:p>
    <w:p>
      <w:r>
        <w:drawing>
          <wp:inline xmlns:a="http://schemas.openxmlformats.org/drawingml/2006/main" xmlns:pic="http://schemas.openxmlformats.org/drawingml/2006/picture">
            <wp:extent cx="4754880" cy="369824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4754880" cy="3698240"/>
                    </a:xfrm>
                    <a:prstGeom prst="rect"/>
                  </pic:spPr>
                </pic:pic>
              </a:graphicData>
            </a:graphic>
          </wp:inline>
        </w:drawing>
      </w:r>
    </w:p>
    <w:p>
      <w:r>
        <w:rPr>
          <w:i/>
        </w:rPr>
        <w:t>Figure 3 - Correlation heatmap</w:t>
      </w:r>
    </w:p>
    <w:p>
      <w:r>
        <w:drawing>
          <wp:inline xmlns:a="http://schemas.openxmlformats.org/drawingml/2006/main" xmlns:pic="http://schemas.openxmlformats.org/drawingml/2006/picture">
            <wp:extent cx="5486400" cy="2351314"/>
            <wp:docPr id="4" name="Picture 4"/>
            <wp:cNvGraphicFramePr>
              <a:graphicFrameLocks noChangeAspect="1"/>
            </wp:cNvGraphicFramePr>
            <a:graphic>
              <a:graphicData uri="http://schemas.openxmlformats.org/drawingml/2006/picture">
                <pic:pic>
                  <pic:nvPicPr>
                    <pic:cNvPr id="0" name="categorical_vs_target.png"/>
                    <pic:cNvPicPr/>
                  </pic:nvPicPr>
                  <pic:blipFill>
                    <a:blip r:embed="rId12"/>
                    <a:stretch>
                      <a:fillRect/>
                    </a:stretch>
                  </pic:blipFill>
                  <pic:spPr>
                    <a:xfrm>
                      <a:off x="0" y="0"/>
                      <a:ext cx="5486400" cy="2351314"/>
                    </a:xfrm>
                    <a:prstGeom prst="rect"/>
                  </pic:spPr>
                </pic:pic>
              </a:graphicData>
            </a:graphic>
          </wp:inline>
        </w:drawing>
      </w:r>
    </w:p>
    <w:p>
      <w:r>
        <w:rPr>
          <w:i/>
        </w:rPr>
        <w:t>Figure 4 - Categorical features vs target</w:t>
      </w:r>
    </w:p>
    <w:p>
      <w:pPr>
        <w:pStyle w:val="Heading1"/>
      </w:pPr>
      <w:r>
        <w:t>3. Feature engineering and model development</w:t>
      </w:r>
    </w:p>
    <w:p>
      <w:r>
        <w:t>A single scikit-learn ColumnTransformer is used for both training and serving: numeric features (age, trestbps, chol, thalach, oldpeak) are median-imputed and standardised; categorical codes (sex, cp, fbs, restecg, exang, slope, ca, thal) are mode-imputed and one-hot encoded with handle_unknown='ignore'. Because the transformer is part of the model pipeline, the API only needs the raw 13 fields.</w:t>
      </w:r>
    </w:p>
    <w:p>
      <w:r>
        <w:t>Data was split 80/20 (stratified, seed 42). Logistic Regression and Random Forest were tuned with GridSearchCV (5-fold stratified CV, ROC-AUC as the objective) on the training split only. The final model is chosen by mean cross-validated ROC-AUC; the hold-out test set is used only for the final report.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CV ROC-AUC</w:t>
            </w:r>
          </w:p>
        </w:tc>
        <w:tc>
          <w:tcPr>
            <w:tcW w:type="dxa" w:w="1440"/>
          </w:tcPr>
          <w:p>
            <w:r>
              <w:t>Test acc.</w:t>
            </w:r>
          </w:p>
        </w:tc>
        <w:tc>
          <w:tcPr>
            <w:tcW w:type="dxa" w:w="1440"/>
          </w:tcPr>
          <w:p>
            <w:r>
              <w:t>Test precision</w:t>
            </w:r>
          </w:p>
        </w:tc>
        <w:tc>
          <w:tcPr>
            <w:tcW w:type="dxa" w:w="1440"/>
          </w:tcPr>
          <w:p>
            <w:r>
              <w:t>Test recall</w:t>
            </w:r>
          </w:p>
        </w:tc>
        <w:tc>
          <w:tcPr>
            <w:tcW w:type="dxa" w:w="1440"/>
          </w:tcPr>
          <w:p>
            <w:r>
              <w:t>Test ROC-AUC</w:t>
            </w:r>
          </w:p>
        </w:tc>
      </w:tr>
      <w:tr>
        <w:tc>
          <w:tcPr>
            <w:tcW w:type="dxa" w:w="1440"/>
          </w:tcPr>
          <w:p>
            <w:r>
              <w:t>logistic_regression</w:t>
            </w:r>
          </w:p>
        </w:tc>
        <w:tc>
          <w:tcPr>
            <w:tcW w:type="dxa" w:w="1440"/>
          </w:tcPr>
          <w:p>
            <w:r>
              <w:t>0.902</w:t>
            </w:r>
          </w:p>
        </w:tc>
        <w:tc>
          <w:tcPr>
            <w:tcW w:type="dxa" w:w="1440"/>
          </w:tcPr>
          <w:p>
            <w:r>
              <w:t>0.885</w:t>
            </w:r>
          </w:p>
        </w:tc>
        <w:tc>
          <w:tcPr>
            <w:tcW w:type="dxa" w:w="1440"/>
          </w:tcPr>
          <w:p>
            <w:r>
              <w:t>0.839</w:t>
            </w:r>
          </w:p>
        </w:tc>
        <w:tc>
          <w:tcPr>
            <w:tcW w:type="dxa" w:w="1440"/>
          </w:tcPr>
          <w:p>
            <w:r>
              <w:t>0.929</w:t>
            </w:r>
          </w:p>
        </w:tc>
        <w:tc>
          <w:tcPr>
            <w:tcW w:type="dxa" w:w="1440"/>
          </w:tcPr>
          <w:p>
            <w:r>
              <w:t>0.966</w:t>
            </w:r>
          </w:p>
        </w:tc>
      </w:tr>
      <w:tr>
        <w:tc>
          <w:tcPr>
            <w:tcW w:type="dxa" w:w="1440"/>
          </w:tcPr>
          <w:p>
            <w:r>
              <w:t>random_forest</w:t>
            </w:r>
          </w:p>
        </w:tc>
        <w:tc>
          <w:tcPr>
            <w:tcW w:type="dxa" w:w="1440"/>
          </w:tcPr>
          <w:p>
            <w:r>
              <w:t>0.902</w:t>
            </w:r>
          </w:p>
        </w:tc>
        <w:tc>
          <w:tcPr>
            <w:tcW w:type="dxa" w:w="1440"/>
          </w:tcPr>
          <w:p>
            <w:r>
              <w:t>0.852</w:t>
            </w:r>
          </w:p>
        </w:tc>
        <w:tc>
          <w:tcPr>
            <w:tcW w:type="dxa" w:w="1440"/>
          </w:tcPr>
          <w:p>
            <w:r>
              <w:t>0.806</w:t>
            </w:r>
          </w:p>
        </w:tc>
        <w:tc>
          <w:tcPr>
            <w:tcW w:type="dxa" w:w="1440"/>
          </w:tcPr>
          <w:p>
            <w:r>
              <w:t>0.893</w:t>
            </w:r>
          </w:p>
        </w:tc>
        <w:tc>
          <w:tcPr>
            <w:tcW w:type="dxa" w:w="1440"/>
          </w:tcPr>
          <w:p>
            <w:r>
              <w:t>0.948</w:t>
            </w:r>
          </w:p>
        </w:tc>
      </w:tr>
    </w:tbl>
    <w:p>
      <w:r>
        <w:br/>
        <w:t>Selected model: logistic_regression with parameters {'clf__C': '1.0'}.</w:t>
      </w:r>
    </w:p>
    <w:p>
      <w:r>
        <w:t>Cross-validated metrics of the selected model (mean +/- std): accuracy 0.847 +/- 0.010; precision 0.877 +/- 0.054; recall 0.783 +/- 0.046; f1 0.825 +/- 0.007; roc_auc 0.902 +/- 0.014.</w:t>
      </w:r>
    </w:p>
    <w:p>
      <w:r>
        <w:t>Note: with ~240 training rows, test-set metrics have wide uncertainty; differences of a few points between models are not conclusive.</w:t>
      </w:r>
    </w:p>
    <w:p>
      <w:pPr>
        <w:pStyle w:val="Heading1"/>
      </w:pPr>
      <w:r>
        <w:t>4. Experiment tracking</w:t>
      </w:r>
    </w:p>
    <w:p>
      <w:r>
        <w:t>Each model family is one MLflow run in experiment 'heart-disease-risk'. Logged: best hyper-parameters, grid size, split sizes, CV mean/std and hold-out metrics, ROC curve and confusion-matrix plots, and the fitted pipeline as an MLflow model. Selected run id: 8d3f024d90894143aff79a1f838e448b.</w:t>
      </w:r>
    </w:p>
    <w:p>
      <w:pPr>
        <w:pStyle w:val="Heading1"/>
      </w:pPr>
      <w:r>
        <w:t>5. Packaging and reproducibility</w:t>
      </w:r>
    </w:p>
    <w:p>
      <w:r>
        <w:t>The full pipeline (preprocessing + classifier) is saved with joblib to models/model.joblib with models/model_metadata.json (features, params, metrics, run id). Dependencies are pinned in requirements.txt; the serving image uses requirements-serve.txt with identical versions. Random seeds are fixed.</w:t>
      </w:r>
    </w:p>
    <w:p>
      <w:pPr>
        <w:pStyle w:val="Heading1"/>
      </w:pPr>
      <w:r>
        <w:t>6. CI/CD and automated testing</w:t>
      </w:r>
    </w:p>
    <w:p>
      <w:r>
        <w:t>Unit tests (tests/) cover data parsing and cleaning, preprocessing output, stratified splitting, unseen categories, metric ranges, input validation and the API (health, predict, bad input, metrics). The GitHub Actions workflow runs flake8, pytest, data download + EDA + training, uploads model/MLflow/reports as artifacts, then builds the Docker image and smoke-tests /health and /predict. Any failing step fails the run with its logs.</w:t>
      </w:r>
    </w:p>
    <w:p>
      <w:pPr>
        <w:pStyle w:val="Heading1"/>
      </w:pPr>
      <w:r>
        <w:t>7. Containerisation</w:t>
      </w:r>
    </w:p>
    <w:p>
      <w:r>
        <w:t>The Flask API runs under gunicorn in a python:3.11-slim image as a non-root user. POST /predict accepts the 13 fields as JSON and returns prediction, label, confidence and probability of heart disease. Other endpoints: /health, /model-info, /metrics.</w:t>
      </w:r>
    </w:p>
    <w:p>
      <w:pPr>
        <w:pStyle w:val="IntenseQuote"/>
      </w:pPr>
      <w:r>
        <w:t>{"age":63,"sex":1,"cp":4,"trestbps":145,"chol":233,"fbs":1,"restecg":2,"thalach":150,"exang":0,"oldpeak":2.3,"slope":3,"ca":0,"thal":6}</w:t>
      </w:r>
    </w:p>
    <w:p>
      <w:pPr>
        <w:pStyle w:val="Heading1"/>
      </w:pPr>
      <w:r>
        <w:t>8. Production deployment</w:t>
      </w:r>
    </w:p>
    <w:p>
      <w:r>
        <w:t>k8s/deployment.yaml (2 replicas, readiness/liveness probes, resource limits) and k8s/service.yaml (type LoadBalancer) are applied to a local Kubernetes cluster; an optional Ingress is provided. Access instructions are in the README.</w:t>
      </w:r>
    </w:p>
    <w:p>
      <w:pPr>
        <w:pStyle w:val="Heading1"/>
      </w:pPr>
      <w:r>
        <w:t>9. Monitoring and logging</w:t>
      </w:r>
    </w:p>
    <w:p>
      <w:r>
        <w:t>Every request is logged as one JSON line (timestamp, request id, method, path, status, latency, prediction). /metrics exposes request counts by endpoint/status, predictions per class and a latency histogram; Prometheus scrapes it and a provisioned Grafana dashboard shows request rate, p95 latency, prediction mix and error rate (monitoring/docker-compose.yml).</w:t>
      </w:r>
    </w:p>
    <w:p>
      <w:pPr>
        <w:pStyle w:val="Heading1"/>
      </w:pPr>
      <w:r>
        <w:t>10. Architecture</w:t>
      </w:r>
    </w:p>
    <w:p>
      <w:r>
        <w:drawing>
          <wp:inline xmlns:a="http://schemas.openxmlformats.org/drawingml/2006/main" xmlns:pic="http://schemas.openxmlformats.org/drawingml/2006/picture">
            <wp:extent cx="5486400" cy="2094807"/>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486400" cy="2094807"/>
                    </a:xfrm>
                    <a:prstGeom prst="rect"/>
                  </pic:spPr>
                </pic:pic>
              </a:graphicData>
            </a:graphic>
          </wp:inline>
        </w:drawing>
      </w:r>
    </w:p>
    <w:p>
      <w:r>
        <w:rPr>
          <w:i/>
        </w:rPr>
        <w:t>Figure - End-to-end architecture</w:t>
      </w:r>
    </w:p>
    <w:p>
      <w:pPr>
        <w:pStyle w:val="Heading1"/>
      </w:pPr>
      <w:r>
        <w:t>11. Screenshots</w:t>
      </w:r>
    </w:p>
    <w:p>
      <w:r>
        <w:drawing>
          <wp:inline xmlns:a="http://schemas.openxmlformats.org/drawingml/2006/main" xmlns:pic="http://schemas.openxmlformats.org/drawingml/2006/picture">
            <wp:extent cx="5486400" cy="2910625"/>
            <wp:docPr id="6" name="Picture 6"/>
            <wp:cNvGraphicFramePr>
              <a:graphicFrameLocks noChangeAspect="1"/>
            </wp:cNvGraphicFramePr>
            <a:graphic>
              <a:graphicData uri="http://schemas.openxmlformats.org/drawingml/2006/picture">
                <pic:pic>
                  <pic:nvPicPr>
                    <pic:cNvPr id="0" name="mlflow_ui.png"/>
                    <pic:cNvPicPr/>
                  </pic:nvPicPr>
                  <pic:blipFill>
                    <a:blip r:embed="rId14"/>
                    <a:stretch>
                      <a:fillRect/>
                    </a:stretch>
                  </pic:blipFill>
                  <pic:spPr>
                    <a:xfrm>
                      <a:off x="0" y="0"/>
                      <a:ext cx="5486400" cy="2910625"/>
                    </a:xfrm>
                    <a:prstGeom prst="rect"/>
                  </pic:spPr>
                </pic:pic>
              </a:graphicData>
            </a:graphic>
          </wp:inline>
        </w:drawing>
      </w:r>
    </w:p>
    <w:p>
      <w:r>
        <w:rPr>
          <w:i/>
        </w:rPr>
        <w:t>MLflow UI - experiment runs</w:t>
      </w:r>
    </w:p>
    <w:p>
      <w:r>
        <w:drawing>
          <wp:inline xmlns:a="http://schemas.openxmlformats.org/drawingml/2006/main" xmlns:pic="http://schemas.openxmlformats.org/drawingml/2006/picture">
            <wp:extent cx="5486400" cy="2919211"/>
            <wp:docPr id="7" name="Picture 7"/>
            <wp:cNvGraphicFramePr>
              <a:graphicFrameLocks noChangeAspect="1"/>
            </wp:cNvGraphicFramePr>
            <a:graphic>
              <a:graphicData uri="http://schemas.openxmlformats.org/drawingml/2006/picture">
                <pic:pic>
                  <pic:nvPicPr>
                    <pic:cNvPr id="0" name="mlflow_compare.png"/>
                    <pic:cNvPicPr/>
                  </pic:nvPicPr>
                  <pic:blipFill>
                    <a:blip r:embed="rId15"/>
                    <a:stretch>
                      <a:fillRect/>
                    </a:stretch>
                  </pic:blipFill>
                  <pic:spPr>
                    <a:xfrm>
                      <a:off x="0" y="0"/>
                      <a:ext cx="5486400" cy="2919211"/>
                    </a:xfrm>
                    <a:prstGeom prst="rect"/>
                  </pic:spPr>
                </pic:pic>
              </a:graphicData>
            </a:graphic>
          </wp:inline>
        </w:drawing>
      </w:r>
    </w:p>
    <w:p>
      <w:r>
        <w:rPr>
          <w:i/>
        </w:rPr>
        <w:t>MLflow - run comparison</w:t>
      </w:r>
    </w:p>
    <w:p>
      <w:r>
        <w:drawing>
          <wp:inline xmlns:a="http://schemas.openxmlformats.org/drawingml/2006/main" xmlns:pic="http://schemas.openxmlformats.org/drawingml/2006/picture">
            <wp:extent cx="5486400" cy="1539467"/>
            <wp:docPr id="8" name="Picture 8"/>
            <wp:cNvGraphicFramePr>
              <a:graphicFrameLocks noChangeAspect="1"/>
            </wp:cNvGraphicFramePr>
            <a:graphic>
              <a:graphicData uri="http://schemas.openxmlformats.org/drawingml/2006/picture">
                <pic:pic>
                  <pic:nvPicPr>
                    <pic:cNvPr id="0" name="github_actions.png"/>
                    <pic:cNvPicPr/>
                  </pic:nvPicPr>
                  <pic:blipFill>
                    <a:blip r:embed="rId16"/>
                    <a:stretch>
                      <a:fillRect/>
                    </a:stretch>
                  </pic:blipFill>
                  <pic:spPr>
                    <a:xfrm>
                      <a:off x="0" y="0"/>
                      <a:ext cx="5486400" cy="1539467"/>
                    </a:xfrm>
                    <a:prstGeom prst="rect"/>
                  </pic:spPr>
                </pic:pic>
              </a:graphicData>
            </a:graphic>
          </wp:inline>
        </w:drawing>
      </w:r>
    </w:p>
    <w:p>
      <w:r>
        <w:rPr>
          <w:i/>
        </w:rPr>
        <w:t>GitHub Actions - successful workflow run</w:t>
      </w:r>
    </w:p>
    <w:p>
      <w:r>
        <w:t>[MISSING: github_actions_artifacts.png - GitHub Actions - uploaded artifacts]</w:t>
      </w:r>
    </w:p>
    <w:p>
      <w:r>
        <w:t>[MISSING: docker_build.png - Docker image build]</w:t>
      </w:r>
    </w:p>
    <w:p>
      <w:r>
        <w:drawing>
          <wp:inline xmlns:a="http://schemas.openxmlformats.org/drawingml/2006/main" xmlns:pic="http://schemas.openxmlformats.org/drawingml/2006/picture">
            <wp:extent cx="5486400" cy="1005790"/>
            <wp:docPr id="9" name="Picture 9"/>
            <wp:cNvGraphicFramePr>
              <a:graphicFrameLocks noChangeAspect="1"/>
            </wp:cNvGraphicFramePr>
            <a:graphic>
              <a:graphicData uri="http://schemas.openxmlformats.org/drawingml/2006/picture">
                <pic:pic>
                  <pic:nvPicPr>
                    <pic:cNvPr id="0" name="docker_predict.png"/>
                    <pic:cNvPicPr/>
                  </pic:nvPicPr>
                  <pic:blipFill>
                    <a:blip r:embed="rId17"/>
                    <a:stretch>
                      <a:fillRect/>
                    </a:stretch>
                  </pic:blipFill>
                  <pic:spPr>
                    <a:xfrm>
                      <a:off x="0" y="0"/>
                      <a:ext cx="5486400" cy="1005790"/>
                    </a:xfrm>
                    <a:prstGeom prst="rect"/>
                  </pic:spPr>
                </pic:pic>
              </a:graphicData>
            </a:graphic>
          </wp:inline>
        </w:drawing>
      </w:r>
    </w:p>
    <w:p>
      <w:r>
        <w:rPr>
          <w:i/>
        </w:rPr>
        <w:t>Container running and answering /predict</w:t>
      </w:r>
    </w:p>
    <w:p>
      <w:r>
        <w:t>[MISSING: kubectl_get_all.png - kubectl get pods,svc - deployment status]</w:t>
      </w:r>
    </w:p>
    <w:p>
      <w:r>
        <w:t>[MISSING: k8s_predict.png - /predict via the Kubernetes LoadBalancer]</w:t>
      </w:r>
    </w:p>
    <w:p>
      <w:r>
        <w:drawing>
          <wp:inline xmlns:a="http://schemas.openxmlformats.org/drawingml/2006/main" xmlns:pic="http://schemas.openxmlformats.org/drawingml/2006/picture">
            <wp:extent cx="5486400" cy="276385"/>
            <wp:docPr id="10" name="Picture 10"/>
            <wp:cNvGraphicFramePr>
              <a:graphicFrameLocks noChangeAspect="1"/>
            </wp:cNvGraphicFramePr>
            <a:graphic>
              <a:graphicData uri="http://schemas.openxmlformats.org/drawingml/2006/picture">
                <pic:pic>
                  <pic:nvPicPr>
                    <pic:cNvPr id="0" name="api_logs.png"/>
                    <pic:cNvPicPr/>
                  </pic:nvPicPr>
                  <pic:blipFill>
                    <a:blip r:embed="rId18"/>
                    <a:stretch>
                      <a:fillRect/>
                    </a:stretch>
                  </pic:blipFill>
                  <pic:spPr>
                    <a:xfrm>
                      <a:off x="0" y="0"/>
                      <a:ext cx="5486400" cy="276385"/>
                    </a:xfrm>
                    <a:prstGeom prst="rect"/>
                  </pic:spPr>
                </pic:pic>
              </a:graphicData>
            </a:graphic>
          </wp:inline>
        </w:drawing>
      </w:r>
    </w:p>
    <w:p>
      <w:r>
        <w:rPr>
          <w:i/>
        </w:rPr>
        <w:t>Structured request logs</w:t>
      </w:r>
    </w:p>
    <w:p>
      <w:r>
        <w:drawing>
          <wp:inline xmlns:a="http://schemas.openxmlformats.org/drawingml/2006/main" xmlns:pic="http://schemas.openxmlformats.org/drawingml/2006/picture">
            <wp:extent cx="5486400" cy="2910625"/>
            <wp:docPr id="11" name="Picture 11"/>
            <wp:cNvGraphicFramePr>
              <a:graphicFrameLocks noChangeAspect="1"/>
            </wp:cNvGraphicFramePr>
            <a:graphic>
              <a:graphicData uri="http://schemas.openxmlformats.org/drawingml/2006/picture">
                <pic:pic>
                  <pic:nvPicPr>
                    <pic:cNvPr id="0" name="prometheus_targets.png"/>
                    <pic:cNvPicPr/>
                  </pic:nvPicPr>
                  <pic:blipFill>
                    <a:blip r:embed="rId19"/>
                    <a:stretch>
                      <a:fillRect/>
                    </a:stretch>
                  </pic:blipFill>
                  <pic:spPr>
                    <a:xfrm>
                      <a:off x="0" y="0"/>
                      <a:ext cx="5486400" cy="2910625"/>
                    </a:xfrm>
                    <a:prstGeom prst="rect"/>
                  </pic:spPr>
                </pic:pic>
              </a:graphicData>
            </a:graphic>
          </wp:inline>
        </w:drawing>
      </w:r>
    </w:p>
    <w:p>
      <w:r>
        <w:rPr>
          <w:i/>
        </w:rPr>
        <w:t>Prometheus target UP</w:t>
      </w:r>
    </w:p>
    <w:p>
      <w:r>
        <w:t>[MISSING: grafana_dashboard.png - Grafana dashboard]</w:t>
      </w:r>
    </w:p>
    <w:p>
      <w:pPr>
        <w:pStyle w:val="Heading1"/>
      </w:pPr>
      <w:r>
        <w:t>12. Repository</w:t>
      </w:r>
    </w:p>
    <w:p>
      <w:r>
        <w:t>https://github.com/Amarnath2016/heart-mlops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